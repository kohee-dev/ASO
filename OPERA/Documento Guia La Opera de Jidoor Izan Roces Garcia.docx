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C1D10" w14:textId="77777777" w:rsidR="00131AF6" w:rsidRDefault="005A4FFA">
      <w:pPr>
        <w:pStyle w:val="Ttulo1"/>
      </w:pPr>
      <w:r>
        <w:t>La Ópera de Jidoor</w:t>
      </w:r>
    </w:p>
    <w:p w14:paraId="7AD3C7AD" w14:textId="77777777" w:rsidR="00131AF6" w:rsidRDefault="005A4FFA">
      <w:r>
        <w:t>Autor: Izan Roces García</w:t>
      </w:r>
      <w:r>
        <w:br/>
        <w:t>Administración de Sistemas Operativos – 2º ASIR</w:t>
      </w:r>
      <w:r>
        <w:br/>
        <w:t>Curso 2025/2026</w:t>
      </w:r>
    </w:p>
    <w:p w14:paraId="29A02206" w14:textId="77777777" w:rsidR="00131AF6" w:rsidRDefault="005A4FFA">
      <w:pPr>
        <w:pStyle w:val="Ttulo2"/>
      </w:pPr>
      <w:r>
        <w:t>Introducción</w:t>
      </w:r>
    </w:p>
    <w:p w14:paraId="7F46027D" w14:textId="77777777" w:rsidR="00131AF6" w:rsidRDefault="005A4FFA">
      <w:r>
        <w:t xml:space="preserve">En esta práctica, titulada La Ópera de Jidoor, he tenido que llevar a cabo una serie de tareas de administración del sistema en un </w:t>
      </w:r>
      <w:r>
        <w:t>entorno GNU/Linux (Ubuntu), simulando la organización de una orquesta en la que cada músico representa un usuario y cada grupo musical representa un grupo del sistema.</w:t>
      </w:r>
      <w:r>
        <w:br/>
      </w:r>
      <w:r>
        <w:br/>
        <w:t>El objetivo ha sido gestionar usuarios, grupos, permisos, archivos y tareas programadas</w:t>
      </w:r>
      <w:r>
        <w:t xml:space="preserve"> mediante scripts en Bash, aplicando los conocimientos adquiridos en el módulo de Administración de Sistemas Operativos.</w:t>
      </w:r>
    </w:p>
    <w:p w14:paraId="3BDA6C19" w14:textId="77777777" w:rsidR="00131AF6" w:rsidRDefault="005A4FFA">
      <w:pPr>
        <w:pStyle w:val="Ttulo2"/>
      </w:pPr>
      <w:r>
        <w:t>Tarea 1: Creación de usuarios y grupos</w:t>
      </w:r>
    </w:p>
    <w:p w14:paraId="4571CA22" w14:textId="77777777" w:rsidR="00131AF6" w:rsidRDefault="005A4FFA">
      <w:r>
        <w:t>Lo primero que hice fue crear los grupos principales de la orquesta: Cuerda, Viento_madera, Vien</w:t>
      </w:r>
      <w:r>
        <w:t>to_metal, Percusion, Conductor, Orquesta y Artistas.</w:t>
      </w:r>
      <w:r>
        <w:br/>
      </w:r>
      <w:r>
        <w:br/>
        <w:t>Después, creé los usuarios correspondientes a los instrumentos y artistas: Oboe, Clarinete, Flauta, Guitarra, Corno, Cello, Contrabajo, Sistro, Timbal, Conductor, Maria, Draco, Ralse y Narrador.</w:t>
      </w:r>
      <w:r>
        <w:br/>
      </w:r>
      <w:r>
        <w:br/>
        <w:t>Para e</w:t>
      </w:r>
      <w:r>
        <w:t>vitar errores, el script comprueba si cada grupo o usuario ya existe antes de intentar crearlo. Las contraseñas se asignaron de forma desatendida con el comando chpasswd.</w:t>
      </w:r>
      <w:r>
        <w:br/>
      </w:r>
      <w:r>
        <w:br/>
        <w:t>Por último, asigné a cada usuario su grupo correspondiente según el cuadro del enunc</w:t>
      </w:r>
      <w:r>
        <w:t>iado, y añadí a todos los instrumentos al grupo Orquesta. De esta forma, la estructura básica del sistema quedó configurada para representar la orquesta.</w:t>
      </w:r>
    </w:p>
    <w:p w14:paraId="39644608" w14:textId="77777777" w:rsidR="00131AF6" w:rsidRDefault="005A4FFA">
      <w:pPr>
        <w:pStyle w:val="Ttulo2"/>
      </w:pPr>
      <w:r>
        <w:t>Tarea 1 (Vista de los espectadores)</w:t>
      </w:r>
    </w:p>
    <w:p w14:paraId="56DF65EA" w14:textId="77777777" w:rsidR="00131AF6" w:rsidRDefault="005A4FFA">
      <w:r>
        <w:t>Además de los músicos, se solicitaba un usuario llamado espectador</w:t>
      </w:r>
      <w:r>
        <w:t xml:space="preserve"> que pudiera conectarse por SSH. Configuré el servicio OpenSSH y añadí un archivo de banner en /etc/banner.txt para que se mostrara un mensaje antes de pedir la contraseña.</w:t>
      </w:r>
      <w:r>
        <w:br/>
      </w:r>
      <w:r>
        <w:br/>
        <w:t>El usuario espectador fue configurado con un shell restringido, de modo que al ini</w:t>
      </w:r>
      <w:r>
        <w:t>ciar sesión solo podía listar las obras disponibles con ls /srv/jidoor/opera y salir automáticamente del sistema.</w:t>
      </w:r>
      <w:r>
        <w:br/>
      </w:r>
      <w:r>
        <w:br/>
        <w:t>Este apartado me permitió repasar la configuración básica del servicio SSH y la edición del archivo sshd_config.</w:t>
      </w:r>
    </w:p>
    <w:p w14:paraId="5355A703" w14:textId="77777777" w:rsidR="00131AF6" w:rsidRDefault="005A4FFA">
      <w:pPr>
        <w:pStyle w:val="Ttulo2"/>
      </w:pPr>
      <w:r>
        <w:lastRenderedPageBreak/>
        <w:t>Tarea 2: Creación de las par</w:t>
      </w:r>
      <w:r>
        <w:t>tituras</w:t>
      </w:r>
    </w:p>
    <w:p w14:paraId="17F4F23D" w14:textId="77777777" w:rsidR="00131AF6" w:rsidRDefault="005A4FFA">
      <w:r>
        <w:t>En este punto creé un script para generar la estructura de las partituras dentro del directorio /srv/jidoor/opera/Il_barbiere_di_Siviglia.</w:t>
      </w:r>
      <w:r>
        <w:br/>
      </w:r>
      <w:r>
        <w:br/>
        <w:t>Dentro de este directorio se generaron dos carpetas: orquesta (para los instrumentos) y artistas (para los p</w:t>
      </w:r>
      <w:r>
        <w:t>ersonajes principales).</w:t>
      </w:r>
      <w:r>
        <w:br/>
      </w:r>
      <w:r>
        <w:br/>
        <w:t>En cada carpeta, el script creó un subdirectorio por usuario y un archivo de texto con el nombre del instrumento o artista. Por ejemplo, el archivo Oboe.txt contenía la palabra “Oboe”.</w:t>
      </w:r>
      <w:r>
        <w:br/>
      </w:r>
      <w:r>
        <w:br/>
        <w:t>Los permisos se establecieron de forma que ca</w:t>
      </w:r>
      <w:r>
        <w:t>da usuario solo pudiera leer y escribir su propia partitura (chmod 600), y el grupo Orquesta tuviera permisos de lectura sobre todas ellas. De esta forma, se respetan las normas indicadas por el “Conductor”.</w:t>
      </w:r>
    </w:p>
    <w:p w14:paraId="2AFDC0F7" w14:textId="77777777" w:rsidR="00131AF6" w:rsidRDefault="005A4FFA">
      <w:pPr>
        <w:pStyle w:val="Ttulo2"/>
      </w:pPr>
      <w:r>
        <w:t>Tarea 3: Aria di Mezzo Carattere</w:t>
      </w:r>
    </w:p>
    <w:p w14:paraId="63E07D0C" w14:textId="77777777" w:rsidR="00131AF6" w:rsidRDefault="005A4FFA">
      <w:r>
        <w:t>Para el segundo</w:t>
      </w:r>
      <w:r>
        <w:t xml:space="preserve"> acto preparé el script act02.sh, que recibe dos parámetros: el nombre del usuario y una acción (Restablecer, Probar o Limpiar).</w:t>
      </w:r>
      <w:r>
        <w:br/>
      </w:r>
      <w:r>
        <w:br/>
        <w:t>Restablecer: crea la estructura de carpetas dentro del home del usuario (Acto_I, Acto_II, etc.) y genera los archivos de parti</w:t>
      </w:r>
      <w:r>
        <w:t>tura correspondientes (usuario_1.txt, usuario_2.txt, etc.).</w:t>
      </w:r>
      <w:r>
        <w:br/>
        <w:t>Probar: comprueba que las carpetas y ficheros existen y que el usuario tiene los permisos adecuados de lectura.</w:t>
      </w:r>
      <w:r>
        <w:br/>
        <w:t>Limpiar: elimina el contenido del directorio del usuario, simulando una limpieza ant</w:t>
      </w:r>
      <w:r>
        <w:t>es de restaurar los archivos.</w:t>
      </w:r>
      <w:r>
        <w:br/>
      </w:r>
      <w:r>
        <w:br/>
        <w:t>También desarrollé un script adicional, celes.sh, que borra al usuario Maria, crea a Celes como su sustituta, y copia su estructura de archivos. Además, se crea el usuario Locke, que intervendrá más adelante.</w:t>
      </w:r>
    </w:p>
    <w:p w14:paraId="362A33D7" w14:textId="77777777" w:rsidR="00131AF6" w:rsidRDefault="005A4FFA">
      <w:pPr>
        <w:pStyle w:val="Ttulo2"/>
      </w:pPr>
      <w:r>
        <w:t>Tarea 4: Wedding</w:t>
      </w:r>
      <w:r>
        <w:t xml:space="preserve"> Waltz ~ Duel</w:t>
      </w:r>
    </w:p>
    <w:p w14:paraId="0C1389F6" w14:textId="77777777" w:rsidR="00131AF6" w:rsidRDefault="005A4FFA">
      <w:r>
        <w:t>En este acto, se pide crear un script (act03.sh) que borre las partituras de los actos según el argumento recibido (--all, --01, --02, --03 o --04).</w:t>
      </w:r>
      <w:r>
        <w:br/>
      </w:r>
      <w:r>
        <w:br/>
        <w:t>Si el usuario Locke no existe, el script lo crea automáticamente. Para automatizar la tarea,</w:t>
      </w:r>
      <w:r>
        <w:t xml:space="preserve"> configuré un trabajo en crontab que ejecuta el script cada 10 minutos con el parámetro --all, simulando la desaparición periódica de las partituras.</w:t>
      </w:r>
      <w:r>
        <w:br/>
      </w:r>
      <w:r>
        <w:br/>
        <w:t xml:space="preserve">Además, se añadió otro script (act03_locke.sh) que se ejecuta cada 15 minutos y realiza una comprobación </w:t>
      </w:r>
      <w:r>
        <w:t>completa de todos los usuarios mediante los comandos Probar, Limpiar y Restablecer, registrando un mensaje en el sistema mediante logger.</w:t>
      </w:r>
    </w:p>
    <w:p w14:paraId="64A06773" w14:textId="77777777" w:rsidR="00131AF6" w:rsidRDefault="005A4FFA">
      <w:pPr>
        <w:pStyle w:val="Ttulo2"/>
      </w:pPr>
      <w:r>
        <w:lastRenderedPageBreak/>
        <w:t>Tarea 5: Finale</w:t>
      </w:r>
    </w:p>
    <w:p w14:paraId="78AD92BF" w14:textId="77777777" w:rsidR="00131AF6" w:rsidRDefault="005A4FFA">
      <w:r>
        <w:t xml:space="preserve">El acto final se centra en el sabotaje de la orquesta. Aquí creé el script finale.sh, que acepta tres </w:t>
      </w:r>
      <w:r>
        <w:t>tipos de opciones: --instruments o -i, --groups o -g, --partitures o -p.</w:t>
      </w:r>
      <w:r>
        <w:br/>
      </w:r>
      <w:r>
        <w:br/>
        <w:t>El primer argumento indica el tipo de elemento a eliminar y el segundo, el nombre concreto (usuario, grupo o acto).</w:t>
      </w:r>
      <w:r>
        <w:br/>
      </w:r>
      <w:r>
        <w:br/>
        <w:t>El script comprueba si el elemento existe y, si es así, lo elimin</w:t>
      </w:r>
      <w:r>
        <w:t>a, mostrando mensajes informativos durante el proceso. Además, crea automáticamente un usuario llamado Ultros, que representa al saboteador, y configura su ejecución periódica cada minuto con crontab.</w:t>
      </w:r>
      <w:r>
        <w:br/>
      </w:r>
      <w:r>
        <w:br/>
        <w:t>Si no quedan instrumentos ni grupos, el script crea al</w:t>
      </w:r>
      <w:r>
        <w:t xml:space="preserve"> usuario Setzer y elimina a Celes, Locke y Ultros, dejando un mensaje en el registro del sistema con logger indicando que “María ha sido secuestrada”.</w:t>
      </w:r>
      <w:r>
        <w:br/>
      </w:r>
      <w:r>
        <w:br/>
        <w:t>Por último, el script finale-locke.sh restaura los usuarios antes de que se ejecute el sabotaje programa</w:t>
      </w:r>
      <w:r>
        <w:t>do, asegurando la continuidad de la representación.</w:t>
      </w:r>
    </w:p>
    <w:p w14:paraId="35E39FC6" w14:textId="77777777" w:rsidR="00131AF6" w:rsidRDefault="005A4FFA">
      <w:pPr>
        <w:pStyle w:val="Ttulo2"/>
      </w:pPr>
      <w:r>
        <w:t>Tarea 6: Entrega final</w:t>
      </w:r>
    </w:p>
    <w:p w14:paraId="78754877" w14:textId="77777777" w:rsidR="00131AF6" w:rsidRDefault="005A4FFA">
      <w:r>
        <w:t xml:space="preserve">Una vez finalizados todos los scripts, realicé una comprobación completa del funcionamiento de cada uno, asegurándome de que se ejecutaban sin errores y cumplían los requisitos del </w:t>
      </w:r>
      <w:r>
        <w:t>enunciado.</w:t>
      </w:r>
      <w:r>
        <w:br/>
      </w:r>
      <w:r>
        <w:br/>
        <w:t>Por último, generé esta guía en formato PDF para documentar todo el proceso y facilitar la corrección individual de cada tarea.</w:t>
      </w:r>
    </w:p>
    <w:p w14:paraId="4669FFC1" w14:textId="77777777" w:rsidR="00131AF6" w:rsidRDefault="005A4FFA">
      <w:pPr>
        <w:pStyle w:val="Ttulo2"/>
      </w:pPr>
      <w:r>
        <w:t>Conclusión</w:t>
      </w:r>
    </w:p>
    <w:p w14:paraId="6B857922" w14:textId="77777777" w:rsidR="00131AF6" w:rsidRDefault="005A4FFA">
      <w:r>
        <w:t>A través de esta práctica he podido reforzar mis conocimientos sobre la administración de usuarios, grupo</w:t>
      </w:r>
      <w:r>
        <w:t>s, permisos y tareas programadas en sistemas Linux. También he mejorado en la escritura de scripts en Bash, aplicando estructuras condicionales, bucles y comprobaciones básicas.</w:t>
      </w:r>
      <w:r>
        <w:br/>
      </w:r>
      <w:r>
        <w:br/>
        <w:t>El ejercicio me ha parecido una forma muy completa y original de trabajar los</w:t>
      </w:r>
      <w:r>
        <w:t xml:space="preserve"> conceptos vistos en clase, ya que combina la gestión técnica con una historia que ayuda a mantener el interés en el desarrollo.</w:t>
      </w:r>
      <w:r>
        <w:br/>
      </w:r>
      <w:r>
        <w:br/>
        <w:t>Gracias a esta actividad he comprendido mejor la importancia de la organización, la planificación y la automatización en la ad</w:t>
      </w:r>
      <w:r>
        <w:t>ministración de sistemas.</w:t>
      </w:r>
    </w:p>
    <w:p w14:paraId="7A850E60" w14:textId="77777777" w:rsidR="00131AF6" w:rsidRDefault="005A4FFA">
      <w:r>
        <w:br/>
        <w:t>Fin del documento.</w:t>
      </w:r>
      <w:r>
        <w:br/>
        <w:t>Izan Roces García</w:t>
      </w:r>
      <w:r>
        <w:br/>
        <w:t>2º ASIR — Administración de Sistemas Operativos</w:t>
      </w:r>
      <w:r>
        <w:br/>
        <w:t>Curso 2025/2026</w:t>
      </w:r>
    </w:p>
    <w:sectPr w:rsidR="00131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AF6"/>
    <w:rsid w:val="0015074B"/>
    <w:rsid w:val="0029639D"/>
    <w:rsid w:val="00326F90"/>
    <w:rsid w:val="005A4F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C53FA"/>
  <w14:defaultImageDpi w14:val="300"/>
  <w15:docId w15:val="{AF6FA4BD-9B51-40D1-B622-B2584011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964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FP</cp:lastModifiedBy>
  <cp:revision>2</cp:revision>
  <dcterms:created xsi:type="dcterms:W3CDTF">2025-11-10T09:05:00Z</dcterms:created>
  <dcterms:modified xsi:type="dcterms:W3CDTF">2025-11-10T09:05:00Z</dcterms:modified>
  <cp:category/>
</cp:coreProperties>
</file>